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0"/>
        </w:rPr>
        <w:t>Reporte de Implementación: Ejercicio de Extensión</w:t>
      </w:r>
    </w:p>
    <w:p>
      <w:pPr>
        <w:jc w:val="center"/>
      </w:pPr>
      <w:r>
        <w:rPr>
          <w:rFonts w:ascii="Arial" w:hAnsi="Arial"/>
          <w:color w:val="4F46E5"/>
          <w:sz w:val="22"/>
        </w:rPr>
        <w:t>Frameworks - Actividad 3 | Sidebar Colapsable, Navbar Toggle y Diseño Responsivo</w:t>
      </w:r>
    </w:p>
    <w:p/>
    <w:p>
      <w:pPr>
        <w:pStyle w:val="Heading1"/>
      </w:pPr>
      <w:r>
        <w:rPr>
          <w:rFonts w:ascii="Arial" w:hAnsi="Arial"/>
          <w:b/>
          <w:color w:val="1E293B"/>
        </w:rPr>
        <w:t>1. Requerimientos del Ejercicio de Extensión</w:t>
      </w:r>
    </w:p>
    <w:p>
      <w:pPr>
        <w:pStyle w:val="ListBullet"/>
      </w:pPr>
      <w:r>
        <w:rPr>
          <w:rFonts w:ascii="Arial" w:hAnsi="Arial"/>
          <w:b/>
        </w:rPr>
        <w:t>Modificación del Sidebar:</w:t>
      </w:r>
      <w:r>
        <w:rPr>
          <w:rFonts w:ascii="Arial" w:hAnsi="Arial"/>
        </w:rPr>
        <w:t xml:space="preserve"> Aceptar la prop isCollapsed (booleano). Cuando sea true, el sidebar reduce su ancho a 80px y renderiza únicamente los iconos del menú.</w:t>
      </w:r>
    </w:p>
    <w:p>
      <w:pPr>
        <w:pStyle w:val="ListBullet"/>
      </w:pPr>
      <w:r>
        <w:rPr>
          <w:rFonts w:ascii="Arial" w:hAnsi="Arial"/>
          <w:b/>
        </w:rPr>
        <w:t>Botón Toggle en Navbar:</w:t>
      </w:r>
      <w:r>
        <w:rPr>
          <w:rFonts w:ascii="Arial" w:hAnsi="Arial"/>
        </w:rPr>
        <w:t xml:space="preserve"> Implementar un botón de tipo 'Toggle' en el Navbar que controle el estado de colapso de forma global.</w:t>
      </w:r>
    </w:p>
    <w:p>
      <w:pPr>
        <w:pStyle w:val="ListBullet"/>
      </w:pPr>
      <w:r>
        <w:rPr>
          <w:rFonts w:ascii="Arial" w:hAnsi="Arial"/>
          <w:b/>
        </w:rPr>
        <w:t>Adaptación Responsiva:</w:t>
      </w:r>
      <w:r>
        <w:rPr>
          <w:rFonts w:ascii="Arial" w:hAnsi="Arial"/>
        </w:rPr>
        <w:t xml:space="preserve"> Adaptar la aplicación para su correcta visualización y uso en dispositivos móviles (smartphones y pantallas reducidas).</w:t>
      </w:r>
    </w:p>
    <w:p>
      <w:pPr>
        <w:pStyle w:val="ListBullet"/>
      </w:pPr>
      <w:r>
        <w:rPr>
          <w:rFonts w:ascii="Arial" w:hAnsi="Arial"/>
          <w:b/>
        </w:rPr>
        <w:t>Iconografía en Menú:</w:t>
      </w:r>
      <w:r>
        <w:rPr>
          <w:rFonts w:ascii="Arial" w:hAnsi="Arial"/>
        </w:rPr>
        <w:t xml:space="preserve"> Integrar iconos visuales claros y consistentes a cada opción de navegación del sistema.</w:t>
      </w:r>
    </w:p>
    <w:p/>
    <w:p>
      <w:pPr>
        <w:pStyle w:val="Heading1"/>
      </w:pPr>
      <w:r>
        <w:rPr>
          <w:rFonts w:ascii="Arial" w:hAnsi="Arial"/>
          <w:b/>
          <w:color w:val="1E293B"/>
        </w:rPr>
        <w:t>2. Detalles de la Implementación Técnica</w:t>
      </w:r>
    </w:p>
    <w:p>
      <w:r>
        <w:rPr>
          <w:b/>
          <w:color w:val="4338CA"/>
          <w:sz w:val="26"/>
        </w:rPr>
        <w:t>A. Componente Sidebar (Sidebar.tsx)</w:t>
      </w:r>
    </w:p>
    <w:p>
      <w:r>
        <w:t>Se definió la interfaz con la prop isCollapsed: boolean. Cuando isCollapsed es true, se aplica la clase md:w-[80px] ocultando las etiquetas de texto ({!isCollapsed &amp;&amp; &lt;span&gt;...&lt;/span&gt;}) y centrando los iconos. Para móviles, el componente se comporta como un menú lateral (drawer) con overlay oscuro de fondo.</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720" w:after="720"/>
              <w:jc w:val="center"/>
            </w:pPr>
            <w:r>
              <w:rPr>
                <w:rFonts w:ascii="Arial" w:hAnsi="Arial"/>
                <w:b/>
                <w:color w:val="64748B"/>
                <w:sz w:val="20"/>
              </w:rPr>
              <w:t>📷 [ ESPACIO PARA IMAGEN: 1. Sidebar Expandido con Iconos y Textos (Escritorio) ]</w:t>
              <w:br/>
              <w:t>(Pegar captura de pantalla aquí)</w:t>
            </w:r>
          </w:p>
        </w:tc>
      </w:tr>
    </w:tbl>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720" w:after="720"/>
              <w:jc w:val="center"/>
            </w:pPr>
            <w:r>
              <w:rPr>
                <w:rFonts w:ascii="Arial" w:hAnsi="Arial"/>
                <w:b/>
                <w:color w:val="64748B"/>
                <w:sz w:val="20"/>
              </w:rPr>
              <w:t>📷 [ ESPACIO PARA IMAGEN: 2. Sidebar Colapsado a 80px con Sólo Iconos (Escritorio) ]</w:t>
              <w:br/>
              <w:t>(Pegar captura de pantalla aquí)</w:t>
            </w:r>
          </w:p>
        </w:tc>
      </w:tr>
    </w:tbl>
    <w:p/>
    <w:p>
      <w:r>
        <w:rPr>
          <w:b/>
          <w:color w:val="4338CA"/>
          <w:sz w:val="26"/>
        </w:rPr>
        <w:t>B. Componente Navbar (Navbar.tsx)</w:t>
      </w:r>
    </w:p>
    <w:p>
      <w:r>
        <w:t>Se incorporó el botón de toggle interactivo mediante el icono de menú de Lucide. Este botón ejecuta la función onToggleSidebar provista por el componente padre. Además, se adaptaron las dimensiones de título, carrito de compras y badge de usuario con clases responsivas de Tailwind CSS.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720" w:after="720"/>
              <w:jc w:val="center"/>
            </w:pPr>
            <w:r>
              <w:rPr>
                <w:rFonts w:ascii="Arial" w:hAnsi="Arial"/>
                <w:b/>
                <w:color w:val="64748B"/>
                <w:sz w:val="20"/>
              </w:rPr>
              <w:t>📷 [ ESPACIO PARA IMAGEN: 3. Navbar con Botón de Toggle y Menú de Acciones ]</w:t>
              <w:br/>
              <w:t>(Pegar captura de pantalla aquí)</w:t>
            </w:r>
          </w:p>
        </w:tc>
      </w:tr>
    </w:tbl>
    <w:p/>
    <w:p>
      <w:r>
        <w:rPr>
          <w:b/>
          <w:color w:val="4338CA"/>
          <w:sz w:val="26"/>
        </w:rPr>
        <w:t>C. Componente Layout y Adaptabilidad Móvil (Layout.tsx)</w:t>
      </w:r>
    </w:p>
    <w:p>
      <w:r>
        <w:t>El componente Layout centraliza los estados isCollapsed y mobileOpen. En pantallas de escritorio (anchos &gt;= 768px), el toggle alterna entre el modo expandido (256px) y colapsado (80px). En dispositivos móviles (&lt; 768px), el botón conmuta la apertura y cierre del drawer móvil con animación y bloqueo visual de fondo mediante backdrop.</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720" w:after="720"/>
              <w:jc w:val="center"/>
            </w:pPr>
            <w:r>
              <w:rPr>
                <w:rFonts w:ascii="Arial" w:hAnsi="Arial"/>
                <w:b/>
                <w:color w:val="64748B"/>
                <w:sz w:val="20"/>
              </w:rPr>
              <w:t>📷 [ ESPACIO PARA IMAGEN: 4. Vista en Móvil con Menú Drawer Desplegado ]</w:t>
              <w:br/>
              <w:t>(Pegar captura de pantalla aquí)</w:t>
            </w:r>
          </w:p>
        </w:tc>
      </w:tr>
    </w:tbl>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720" w:after="720"/>
              <w:jc w:val="center"/>
            </w:pPr>
            <w:r>
              <w:rPr>
                <w:rFonts w:ascii="Arial" w:hAnsi="Arial"/>
                <w:b/>
                <w:color w:val="64748B"/>
                <w:sz w:val="20"/>
              </w:rPr>
              <w:t>📷 [ ESPACIO PARA IMAGEN: 5. Vista Responsiva General de la Aplicación en Móvil ]</w:t>
              <w:br/>
              <w:t>(Pegar captura de pantalla aquí)</w:t>
            </w:r>
          </w:p>
        </w:tc>
      </w:tr>
    </w:tbl>
    <w:p/>
    <w:p>
      <w:pPr>
        <w:pStyle w:val="Heading1"/>
      </w:pPr>
      <w:r>
        <w:rPr>
          <w:rFonts w:ascii="Arial" w:hAnsi="Arial"/>
          <w:b/>
          <w:color w:val="1E293B"/>
        </w:rPr>
        <w:t>3. Resumen de Archivos Modificados</w:t>
      </w:r>
    </w:p>
    <w:tbl>
      <w:tblPr>
        <w:tblW w:type="auto" w:w="0"/>
        <w:jc w:val="center"/>
        <w:tblLook w:firstColumn="1" w:firstRow="1" w:lastColumn="0" w:lastRow="0" w:noHBand="0" w:noVBand="1" w:val="04A0"/>
      </w:tblPr>
      <w:tblGrid>
        <w:gridCol w:w="4680"/>
        <w:gridCol w:w="4680"/>
      </w:tblGrid>
      <w:tr>
        <w:tc>
          <w:tcPr>
            <w:tcW w:type="dxa" w:w="4680"/>
            <w:shd w:val="clear" w:color="auto" w:fill="E0E7FF"/>
          </w:tcPr>
          <w:p>
            <w:r>
              <w:rPr>
                <w:rFonts w:ascii="Arial" w:hAnsi="Arial"/>
                <w:b/>
              </w:rPr>
              <w:t>Archivo</w:t>
            </w:r>
          </w:p>
        </w:tc>
        <w:tc>
          <w:tcPr>
            <w:tcW w:type="dxa" w:w="4680"/>
            <w:shd w:val="clear" w:color="auto" w:fill="E0E7FF"/>
          </w:tcPr>
          <w:p>
            <w:r>
              <w:rPr>
                <w:rFonts w:ascii="Arial" w:hAnsi="Arial"/>
                <w:b/>
              </w:rPr>
              <w:t>Descripción del Cambio</w:t>
            </w:r>
          </w:p>
        </w:tc>
      </w:tr>
      <w:tr>
        <w:tc>
          <w:tcPr>
            <w:tcW w:type="dxa" w:w="4680"/>
          </w:tcPr>
          <w:p>
            <w:r>
              <w:rPr>
                <w:rFonts w:ascii="Arial" w:hAnsi="Arial"/>
              </w:rPr>
              <w:t>Frontend/src/Components/Layout/Sidebar.tsx</w:t>
            </w:r>
          </w:p>
        </w:tc>
        <w:tc>
          <w:tcPr>
            <w:tcW w:type="dxa" w:w="4680"/>
          </w:tcPr>
          <w:p>
            <w:r>
              <w:rPr>
                <w:rFonts w:ascii="Arial" w:hAnsi="Arial"/>
              </w:rPr>
              <w:t>Prop isCollapsed, ancho 80px, renderizado exclusivo de iconos, drawer móvil.</w:t>
            </w:r>
          </w:p>
        </w:tc>
      </w:tr>
      <w:tr>
        <w:tc>
          <w:tcPr>
            <w:tcW w:type="dxa" w:w="4680"/>
          </w:tcPr>
          <w:p>
            <w:r>
              <w:rPr>
                <w:rFonts w:ascii="Arial" w:hAnsi="Arial"/>
              </w:rPr>
              <w:t>Frontend/src/Components/Layout/Navbar.tsx</w:t>
            </w:r>
          </w:p>
        </w:tc>
        <w:tc>
          <w:tcPr>
            <w:tcW w:type="dxa" w:w="4680"/>
          </w:tcPr>
          <w:p>
            <w:r>
              <w:rPr>
                <w:rFonts w:ascii="Arial" w:hAnsi="Arial"/>
              </w:rPr>
              <w:t>Botón Toggle, iconos en carrito y logout, estilos responsivos.</w:t>
            </w:r>
          </w:p>
        </w:tc>
      </w:tr>
      <w:tr>
        <w:tc>
          <w:tcPr>
            <w:tcW w:type="dxa" w:w="4680"/>
          </w:tcPr>
          <w:p>
            <w:r>
              <w:rPr>
                <w:rFonts w:ascii="Arial" w:hAnsi="Arial"/>
              </w:rPr>
              <w:t>Frontend/src/Components/Layout/Layout.tsx</w:t>
            </w:r>
          </w:p>
        </w:tc>
        <w:tc>
          <w:tcPr>
            <w:tcW w:type="dxa" w:w="4680"/>
          </w:tcPr>
          <w:p>
            <w:r>
              <w:rPr>
                <w:rFonts w:ascii="Arial" w:hAnsi="Arial"/>
              </w:rPr>
              <w:t>Gestión de estados isCollapsed y mobileOpen, control de layout flex.</w:t>
            </w:r>
          </w:p>
        </w:tc>
      </w:tr>
      <w:tr>
        <w:tc>
          <w:tcPr>
            <w:tcW w:type="dxa" w:w="4680"/>
          </w:tcPr>
          <w:p>
            <w:r>
              <w:rPr>
                <w:rFonts w:ascii="Arial" w:hAnsi="Arial"/>
              </w:rPr>
              <w:t>Frontend/src/Components/MiRed.tsx</w:t>
            </w:r>
          </w:p>
        </w:tc>
        <w:tc>
          <w:tcPr>
            <w:tcW w:type="dxa" w:w="4680"/>
          </w:tcPr>
          <w:p>
            <w:r>
              <w:rPr>
                <w:rFonts w:ascii="Arial" w:hAnsi="Arial"/>
              </w:rPr>
              <w:t>Scroll horizontal responsivo (overflow-x-auto) para tablas en móviles.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